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361" w:right="1134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5"/>
    </w:pPr>
    <w:rPr>
      <w:rFonts w:ascii="DejaVu Serif" w:hAnsi="DejaVu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firstLine="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ind w:firstLine="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ind w:firstLine="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DejaVu Serif" w:hAnsi="DejaVu Serif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ind w:firstLine="0"/>
    </w:pPr>
    <w:rPr>
      <w:rFonts w:asciiTheme="majorHAnsi" w:eastAsiaTheme="majorEastAsia" w:hAnsiTheme="majorHAnsi" w:cstheme="majorBidi" w:ascii="DejaVu Serif" w:hAnsi="DejaVu Serif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5"/>
    </w:pPr>
    <w:rPr>
      <w:rFonts w:ascii="DejaVu Serif" w:hAnsi="DejaVu Serif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  <w:ind w:firstLine="0"/>
    </w:pPr>
    <w:rPr>
      <w:rFonts w:ascii="DejaVu Serif" w:hAnsi="DejaVu Serif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line="360" w:lineRule="auto" w:after="120"/>
      <w:ind w:firstLine="425"/>
    </w:pPr>
    <w:rPr>
      <w:rFonts w:ascii="DejaVu Serif" w:hAnsi="DejaVu Serif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Александр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